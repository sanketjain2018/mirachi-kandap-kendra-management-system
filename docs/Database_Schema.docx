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Schema Design</w:t>
      </w:r>
    </w:p>
    <w:p>
      <w:r>
        <w:t>Tables:</w:t>
        <w:br/>
        <w:t>1. users</w:t>
        <w:br/>
        <w:t>- id (PK)</w:t>
        <w:br/>
        <w:t>- name</w:t>
        <w:br/>
        <w:t>- email (unique)</w:t>
        <w:br/>
        <w:t>- mobile</w:t>
        <w:br/>
        <w:t>- password</w:t>
        <w:br/>
        <w:t>- role</w:t>
        <w:br/>
        <w:t>- status</w:t>
        <w:br/>
        <w:t>- created_at</w:t>
        <w:br/>
        <w:br/>
        <w:t>2. customers</w:t>
        <w:br/>
        <w:t>- id (PK)</w:t>
        <w:br/>
        <w:t>- name</w:t>
        <w:br/>
        <w:t>- mobile</w:t>
        <w:br/>
        <w:t>- address</w:t>
        <w:br/>
        <w:t>- created_at</w:t>
        <w:br/>
        <w:br/>
        <w:t>3. materials</w:t>
        <w:br/>
        <w:t>- id (PK)</w:t>
        <w:br/>
        <w:t>- material_name</w:t>
        <w:br/>
        <w:t>- rate_per_kg</w:t>
        <w:br/>
        <w:t>- image_url</w:t>
        <w:br/>
        <w:t>- description</w:t>
        <w:br/>
        <w:br/>
        <w:t>4. service_transactions</w:t>
        <w:br/>
        <w:t>- id (PK)</w:t>
        <w:br/>
        <w:t>- customer_id (FK)</w:t>
        <w:br/>
        <w:t>- material_id (FK)</w:t>
        <w:br/>
        <w:t>- weight</w:t>
        <w:br/>
        <w:t>- rate</w:t>
        <w:br/>
        <w:t>- amount</w:t>
        <w:br/>
        <w:t>- transaction_datetime</w:t>
        <w:br/>
        <w:t>- created_by (FK users)</w:t>
        <w:br/>
        <w:br/>
        <w:t>5. expenses</w:t>
        <w:br/>
        <w:t>- id (PK)</w:t>
        <w:br/>
        <w:t>- expense_name</w:t>
        <w:br/>
        <w:t>- amount</w:t>
        <w:br/>
        <w:t>- description</w:t>
        <w:br/>
        <w:t>- expense_date</w:t>
        <w:br/>
        <w:br/>
        <w:t>6. bills</w:t>
        <w:br/>
        <w:t>- id (PK)</w:t>
        <w:br/>
        <w:t>- bill_number</w:t>
        <w:br/>
        <w:t>- transaction_id (FK)</w:t>
        <w:br/>
        <w:t>- total_amount</w:t>
        <w:br/>
        <w:t>- bill_date</w:t>
        <w:br/>
        <w:t>- pdf_path</w:t>
        <w:br/>
        <w:br/>
        <w:t>7. feedback</w:t>
        <w:br/>
        <w:t>- id (PK)</w:t>
        <w:br/>
        <w:t>- customer_name</w:t>
        <w:br/>
        <w:t>- rating</w:t>
        <w:br/>
        <w:t>- message</w:t>
        <w:br/>
        <w:t>- created_at</w:t>
        <w:br/>
        <w:br/>
        <w:t>8. audit_logs</w:t>
        <w:br/>
        <w:t>- id (PK)</w:t>
        <w:br/>
        <w:t>- user_id (FK)</w:t>
        <w:br/>
        <w:t>- module_name</w:t>
        <w:br/>
        <w:t>- action</w:t>
        <w:br/>
        <w:t>- timestamp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