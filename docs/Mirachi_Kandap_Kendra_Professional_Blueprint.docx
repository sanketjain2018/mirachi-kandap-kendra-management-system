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Mirachi Kandap Kendra Management System</w:t>
      </w:r>
    </w:p>
    <w:p>
      <w:r>
        <w:t>Professional Software Requirements Specification (SRS), Architecture &amp; Development Blueprint</w:t>
      </w:r>
    </w:p>
    <w:p>
      <w:pPr>
        <w:pStyle w:val="Heading1"/>
      </w:pPr>
      <w:r>
        <w:t>Executive Summary</w:t>
      </w:r>
    </w:p>
    <w:p>
      <w:r>
        <w:t>This project is a complete service management system for a Kandap Kendra business. Customers bring raw materials for grinding services and are charged based on weight and service rates. The system will manage customers, transactions, billing, expenses, reports, analytics, security, administration and deployment.</w:t>
      </w:r>
    </w:p>
    <w:p>
      <w:pPr>
        <w:pStyle w:val="Heading1"/>
      </w:pPr>
      <w:r>
        <w:t>Business Understanding</w:t>
      </w:r>
    </w:p>
    <w:p>
      <w:r>
        <w:t>The business does not sell products. Customers bring their own raw materials. The organization provides grinding services using machines and charges service fees based on rate per KG. Revenue is generated from services rather than product sales.</w:t>
      </w:r>
    </w:p>
    <w:p>
      <w:pPr>
        <w:pStyle w:val="Heading1"/>
      </w:pPr>
      <w:r>
        <w:t>Project Scope</w:t>
      </w:r>
    </w:p>
    <w:p>
      <w:r>
        <w:t>In Scope:</w:t>
        <w:br/>
        <w:t>- Customer Management</w:t>
        <w:br/>
        <w:t>- Material &amp; Rate Management</w:t>
        <w:br/>
        <w:t>- Service Transactions</w:t>
        <w:br/>
        <w:t>- Expense Tracking</w:t>
        <w:br/>
        <w:t>- Billing System</w:t>
        <w:br/>
        <w:t>- WhatsApp Sharing</w:t>
        <w:br/>
        <w:t>- Reports &amp; Analytics</w:t>
        <w:br/>
        <w:t>- Admin &amp; Super Admin Management</w:t>
        <w:br/>
        <w:t>- Audit Logs</w:t>
        <w:br/>
        <w:br/>
        <w:t>Out of Scope (Version 1):</w:t>
        <w:br/>
        <w:t>- Online Payment Gateway</w:t>
        <w:br/>
        <w:t>- Mobile App</w:t>
        <w:br/>
        <w:t>- Inventory Management</w:t>
      </w:r>
    </w:p>
    <w:p>
      <w:pPr>
        <w:pStyle w:val="Heading1"/>
      </w:pPr>
      <w:r>
        <w:t>User Roles &amp; Permissions</w:t>
      </w:r>
    </w:p>
    <w:p>
      <w:r>
        <w:t>SUPER_ADMIN:</w:t>
        <w:br/>
        <w:t>- Manage Admins</w:t>
        <w:br/>
        <w:t>- Access all modules</w:t>
        <w:br/>
        <w:t>- Enable/Disable users</w:t>
        <w:br/>
        <w:t>- View complete reports</w:t>
        <w:br/>
        <w:br/>
        <w:t>ADMIN:</w:t>
        <w:br/>
        <w:t>- Manage customers</w:t>
        <w:br/>
        <w:t>- Manage materials and rates</w:t>
        <w:br/>
        <w:t>- Create transactions</w:t>
        <w:br/>
        <w:t>- Generate bills</w:t>
        <w:br/>
        <w:t>- Manage expenses</w:t>
        <w:br/>
        <w:t>- View reports</w:t>
        <w:br/>
        <w:br/>
        <w:t>CUSTOMER (Future):</w:t>
        <w:br/>
        <w:t>- View bills</w:t>
        <w:br/>
        <w:t>- Submit feedback</w:t>
      </w:r>
    </w:p>
    <w:p>
      <w:pPr>
        <w:pStyle w:val="Heading1"/>
      </w:pPr>
      <w:r>
        <w:t>Detailed Functional Requirements</w:t>
      </w:r>
    </w:p>
    <w:p>
      <w:r>
        <w:t>FR-01 Authentication</w:t>
        <w:br/>
        <w:t>FR-02 JWT Authorization</w:t>
        <w:br/>
        <w:t>FR-03 Customer CRUD</w:t>
        <w:br/>
        <w:t>FR-04 Material CRUD</w:t>
        <w:br/>
        <w:t>FR-05 Rate Management</w:t>
        <w:br/>
        <w:t>FR-06 Service Transaction Processing</w:t>
        <w:br/>
        <w:t>FR-07 Expense Management</w:t>
        <w:br/>
        <w:t>FR-08 Bill Generation (PDF)</w:t>
        <w:br/>
        <w:t>FR-09 WhatsApp Bill Sharing</w:t>
        <w:br/>
        <w:t>FR-10 Reports &amp; Export</w:t>
        <w:br/>
        <w:t>FR-11 Dashboard Analytics</w:t>
        <w:br/>
        <w:t>FR-12 Audit Logging</w:t>
        <w:br/>
        <w:t>FR-13 Admin Management</w:t>
      </w:r>
    </w:p>
    <w:p>
      <w:pPr>
        <w:pStyle w:val="Heading1"/>
      </w:pPr>
      <w:r>
        <w:t>Database Design</w:t>
      </w:r>
    </w:p>
    <w:p>
      <w:r>
        <w:t>Tables:</w:t>
        <w:br/>
        <w:t>users</w:t>
        <w:br/>
        <w:t>customers</w:t>
        <w:br/>
        <w:t>materials</w:t>
        <w:br/>
        <w:t>service_transactions</w:t>
        <w:br/>
        <w:t>expenses</w:t>
        <w:br/>
        <w:t>bills</w:t>
        <w:br/>
        <w:t>feedback</w:t>
        <w:br/>
        <w:t>audit_logs</w:t>
        <w:br/>
        <w:br/>
        <w:t>Key Relationship:</w:t>
        <w:br/>
        <w:t>Customer -&gt; Service Transaction -&gt; Material</w:t>
        <w:br/>
        <w:t>Service Transaction -&gt; Bill</w:t>
        <w:br/>
        <w:t>Admin -&gt; Transactions</w:t>
      </w:r>
    </w:p>
    <w:p>
      <w:pPr>
        <w:pStyle w:val="Heading1"/>
      </w:pPr>
      <w:r>
        <w:t>Entity Details</w:t>
      </w:r>
    </w:p>
    <w:p>
      <w:r>
        <w:t>users(id,name,email,mobile,password,role,status)</w:t>
        <w:br/>
        <w:br/>
        <w:t>customers(id,name,mobile,address)</w:t>
        <w:br/>
        <w:br/>
        <w:t>materials(id,name,rate_per_kg,image_url)</w:t>
        <w:br/>
        <w:br/>
        <w:t>service_transactions(id,customer_id,material_id,weight,rate,amount,transaction_datetime)</w:t>
        <w:br/>
        <w:br/>
        <w:t>expenses(id,expense_name,amount,expense_date)</w:t>
        <w:br/>
        <w:br/>
        <w:t>bills(id,bill_number,transaction_id,total_amount)</w:t>
        <w:br/>
        <w:br/>
        <w:t>audit_logs(id,user_id,module,action,timestamp)</w:t>
      </w:r>
    </w:p>
    <w:p>
      <w:pPr>
        <w:pStyle w:val="Heading1"/>
      </w:pPr>
      <w:r>
        <w:t>Business Rules</w:t>
      </w:r>
    </w:p>
    <w:p>
      <w:r>
        <w:t>Amount = Weight × Rate.</w:t>
        <w:br/>
        <w:t>Amount should always be calculated by backend.</w:t>
        <w:br/>
        <w:t>Only authorized users can change rates.</w:t>
        <w:br/>
        <w:t>Disabled admins cannot login.</w:t>
        <w:br/>
        <w:t>Every transaction must have timestamp.</w:t>
        <w:br/>
        <w:t>Every bill must belong to a transaction.</w:t>
      </w:r>
    </w:p>
    <w:p>
      <w:pPr>
        <w:pStyle w:val="Heading1"/>
      </w:pPr>
      <w:r>
        <w:t>Backend Architecture</w:t>
      </w:r>
    </w:p>
    <w:p>
      <w:r>
        <w:t>Technology:</w:t>
        <w:br/>
        <w:t>Java 21</w:t>
        <w:br/>
        <w:t>Spring Boot 3</w:t>
        <w:br/>
        <w:t>Spring Security</w:t>
        <w:br/>
        <w:t>JWT</w:t>
        <w:br/>
        <w:t>Spring Data JPA</w:t>
        <w:br/>
        <w:t>Hibernate</w:t>
        <w:br/>
        <w:t>MySQL</w:t>
        <w:br/>
        <w:t>Swagger</w:t>
        <w:br/>
        <w:t>Lombok</w:t>
        <w:br/>
        <w:br/>
        <w:t>Layers:</w:t>
        <w:br/>
        <w:t>Controller</w:t>
        <w:br/>
        <w:t>Service</w:t>
        <w:br/>
        <w:t>Repository</w:t>
        <w:br/>
        <w:t>Entity</w:t>
        <w:br/>
        <w:t>DTO</w:t>
        <w:br/>
        <w:t>Mapper</w:t>
        <w:br/>
        <w:t>Security</w:t>
        <w:br/>
        <w:t>Exception Handling</w:t>
      </w:r>
    </w:p>
    <w:p>
      <w:pPr>
        <w:pStyle w:val="Heading1"/>
      </w:pPr>
      <w:r>
        <w:t>Frontend Architecture</w:t>
      </w:r>
    </w:p>
    <w:p>
      <w:r>
        <w:t>React.js + Vite</w:t>
        <w:br/>
        <w:t>Material UI</w:t>
        <w:br/>
        <w:t>Axios</w:t>
        <w:br/>
        <w:t>React Router</w:t>
        <w:br/>
        <w:t>Chart.js</w:t>
        <w:br/>
        <w:br/>
        <w:t>Pages:</w:t>
        <w:br/>
        <w:t>Login</w:t>
        <w:br/>
        <w:t>Dashboard</w:t>
        <w:br/>
        <w:t>Customers</w:t>
        <w:br/>
        <w:t>Materials</w:t>
        <w:br/>
        <w:t>Transactions</w:t>
        <w:br/>
        <w:t>Expenses</w:t>
        <w:br/>
        <w:t>Bills</w:t>
        <w:br/>
        <w:t>Reports</w:t>
        <w:br/>
        <w:t>Admin Management</w:t>
        <w:br/>
        <w:t>Profile</w:t>
      </w:r>
    </w:p>
    <w:p>
      <w:pPr>
        <w:pStyle w:val="Heading1"/>
      </w:pPr>
      <w:r>
        <w:t>API Design</w:t>
      </w:r>
    </w:p>
    <w:p>
      <w:r>
        <w:t>Auth APIs</w:t>
        <w:br/>
        <w:t>Customer APIs</w:t>
        <w:br/>
        <w:t>Material APIs</w:t>
        <w:br/>
        <w:t>Transaction APIs</w:t>
        <w:br/>
        <w:t>Expense APIs</w:t>
        <w:br/>
        <w:t>Bill APIs</w:t>
        <w:br/>
        <w:t>Report APIs</w:t>
        <w:br/>
        <w:t>Admin APIs</w:t>
        <w:br/>
        <w:br/>
        <w:t>Follow REST standards and DTO-based request/response models.</w:t>
      </w:r>
    </w:p>
    <w:p>
      <w:pPr>
        <w:pStyle w:val="Heading1"/>
      </w:pPr>
      <w:r>
        <w:t>Dashboard Analytics</w:t>
      </w:r>
    </w:p>
    <w:p>
      <w:r>
        <w:t>Revenue Today</w:t>
        <w:br/>
        <w:t>Monthly Revenue</w:t>
        <w:br/>
        <w:t>Yearly Revenue</w:t>
        <w:br/>
        <w:t>Expenses</w:t>
        <w:br/>
        <w:t>Profit</w:t>
        <w:br/>
        <w:t>Transaction Count</w:t>
        <w:br/>
        <w:t>Top Materials</w:t>
        <w:br/>
        <w:t>Revenue Trends</w:t>
      </w:r>
    </w:p>
    <w:p>
      <w:pPr>
        <w:pStyle w:val="Heading1"/>
      </w:pPr>
      <w:r>
        <w:t>Reports</w:t>
      </w:r>
    </w:p>
    <w:p>
      <w:r>
        <w:t>Daily Revenue</w:t>
        <w:br/>
        <w:t>Monthly Revenue</w:t>
        <w:br/>
        <w:t>Yearly Revenue</w:t>
        <w:br/>
        <w:t>Customer Wise</w:t>
        <w:br/>
        <w:t>Material Wise</w:t>
        <w:br/>
        <w:t>Expense Report</w:t>
        <w:br/>
        <w:t>Profit Report</w:t>
        <w:br/>
        <w:br/>
        <w:t>Export:</w:t>
        <w:br/>
        <w:t>PDF</w:t>
        <w:br/>
        <w:t>Excel</w:t>
      </w:r>
    </w:p>
    <w:p>
      <w:pPr>
        <w:pStyle w:val="Heading1"/>
      </w:pPr>
      <w:r>
        <w:t>Security Design</w:t>
      </w:r>
    </w:p>
    <w:p>
      <w:r>
        <w:t>JWT Authentication</w:t>
        <w:br/>
        <w:t>Role Based Access Control</w:t>
        <w:br/>
        <w:t>BCrypt Password Encryption</w:t>
        <w:br/>
        <w:t>Global Exception Handling</w:t>
        <w:br/>
        <w:t>Input Validation</w:t>
        <w:br/>
        <w:t>CORS Configuration</w:t>
      </w:r>
    </w:p>
    <w:p>
      <w:pPr>
        <w:pStyle w:val="Heading1"/>
      </w:pPr>
      <w:r>
        <w:t>WhatsApp Integration</w:t>
      </w:r>
    </w:p>
    <w:p>
      <w:r>
        <w:t>Generate WhatsApp share links for bills.</w:t>
        <w:br/>
        <w:t>Allow quick sharing of transaction summary and bill details.</w:t>
      </w:r>
    </w:p>
    <w:p>
      <w:pPr>
        <w:pStyle w:val="Heading1"/>
      </w:pPr>
      <w:r>
        <w:t>Audit Logging</w:t>
      </w:r>
    </w:p>
    <w:p>
      <w:r>
        <w:t>Track:</w:t>
        <w:br/>
        <w:t>Create</w:t>
        <w:br/>
        <w:t>Update</w:t>
        <w:br/>
        <w:t>Delete</w:t>
        <w:br/>
        <w:t>Login</w:t>
        <w:br/>
        <w:t>Logout</w:t>
        <w:br/>
        <w:br/>
        <w:t>Store user, action, module and timestamp.</w:t>
      </w:r>
    </w:p>
    <w:p>
      <w:pPr>
        <w:pStyle w:val="Heading1"/>
      </w:pPr>
      <w:r>
        <w:t>Development Roadmap</w:t>
      </w:r>
    </w:p>
    <w:p>
      <w:r>
        <w:t>Phase 1 Requirements</w:t>
        <w:br/>
        <w:t>Phase 2 ER Diagram</w:t>
        <w:br/>
        <w:t>Phase 3 Database Design</w:t>
        <w:br/>
        <w:t>Phase 4 Spring Boot Setup</w:t>
        <w:br/>
        <w:t>Phase 5 Authentication</w:t>
        <w:br/>
        <w:t>Phase 6 Customer Module</w:t>
        <w:br/>
        <w:t>Phase 7 Material Module</w:t>
        <w:br/>
        <w:t>Phase 8 Transaction Module</w:t>
        <w:br/>
        <w:t>Phase 9 Expense Module</w:t>
        <w:br/>
        <w:t>Phase 10 Billing Module</w:t>
        <w:br/>
        <w:t>Phase 11 Reports</w:t>
        <w:br/>
        <w:t>Phase 12 Frontend</w:t>
        <w:br/>
        <w:t>Phase 13 Docker</w:t>
        <w:br/>
        <w:t>Phase 14 AWS Deployment</w:t>
      </w:r>
    </w:p>
    <w:p>
      <w:pPr>
        <w:pStyle w:val="Heading1"/>
      </w:pPr>
      <w:r>
        <w:t>Git Strategy</w:t>
      </w:r>
    </w:p>
    <w:p>
      <w:r>
        <w:t>main</w:t>
        <w:br/>
        <w:t>develop</w:t>
        <w:br/>
        <w:t>feature/auth</w:t>
        <w:br/>
        <w:t>feature/customer</w:t>
        <w:br/>
        <w:t>feature/material</w:t>
        <w:br/>
        <w:t>feature/transaction</w:t>
        <w:br/>
        <w:t>feature/expense</w:t>
        <w:br/>
        <w:t>feature/billing</w:t>
        <w:br/>
        <w:t>feature/report</w:t>
      </w:r>
    </w:p>
    <w:p>
      <w:pPr>
        <w:pStyle w:val="Heading1"/>
      </w:pPr>
      <w:r>
        <w:t>Docker &amp; Deployment</w:t>
      </w:r>
    </w:p>
    <w:p>
      <w:r>
        <w:t>Dockerize Backend</w:t>
        <w:br/>
        <w:t>Dockerize Frontend</w:t>
        <w:br/>
        <w:t>Use Docker Compose</w:t>
        <w:br/>
        <w:t>Deploy on AWS EC2</w:t>
        <w:br/>
        <w:t>Use Nginx Reverse Proxy</w:t>
        <w:br/>
        <w:t>Configure SSL in production</w:t>
      </w:r>
    </w:p>
    <w:p>
      <w:pPr>
        <w:pStyle w:val="Heading1"/>
      </w:pPr>
      <w:r>
        <w:t>Testing Strategy</w:t>
      </w:r>
    </w:p>
    <w:p>
      <w:r>
        <w:t>Unit Testing</w:t>
        <w:br/>
        <w:t>Integration Testing</w:t>
        <w:br/>
        <w:t>API Testing</w:t>
        <w:br/>
        <w:t>UI Testing</w:t>
        <w:br/>
        <w:t>User Acceptance Testing</w:t>
      </w:r>
    </w:p>
    <w:p>
      <w:pPr>
        <w:pStyle w:val="Heading1"/>
      </w:pPr>
      <w:r>
        <w:t>Future Enhancements</w:t>
      </w:r>
    </w:p>
    <w:p>
      <w:r>
        <w:t>Customer Portal</w:t>
        <w:br/>
        <w:t>SMS Notifications</w:t>
        <w:br/>
        <w:t>Email Notifications</w:t>
        <w:br/>
        <w:t>Online Payments</w:t>
        <w:br/>
        <w:t>Mobile App</w:t>
        <w:br/>
        <w:t>Multi Branch Support</w:t>
        <w:br/>
        <w:t>Advanced Analytics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