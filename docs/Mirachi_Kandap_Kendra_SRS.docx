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Mirachi Kandap Kendra Management System - Software Requirements Specification (SRS)</w:t>
      </w:r>
    </w:p>
    <w:p>
      <w:r>
        <w:rPr>
          <w:b/>
        </w:rPr>
        <w:t>Version: 1.0</w:t>
        <w:br/>
      </w:r>
      <w:r>
        <w:t>Prepared for Project Development using Spring Boot, React.js, MySQL, Docker and AWS</w:t>
      </w:r>
    </w:p>
    <w:p>
      <w:pPr>
        <w:pStyle w:val="Heading2"/>
      </w:pPr>
      <w:r>
        <w:t>1. Introduction</w:t>
      </w:r>
    </w:p>
    <w:p>
      <w:r>
        <w:t>Mirachi Kandap Kendra is a service-based business where customers bring their own raw materials such as chili, turmeric, coriander, wheat and other grains/spices. The business provides grinding/kandap services and charges customers based on weight and predefined rates.</w:t>
        <w:br/>
        <w:br/>
        <w:t>The purpose of this system is to digitize customer management, service transactions, billing, expenses, reporting, analytics and administration.</w:t>
      </w:r>
    </w:p>
    <w:p>
      <w:pPr>
        <w:pStyle w:val="Heading2"/>
      </w:pPr>
      <w:r>
        <w:t>2. Project Objectives</w:t>
      </w:r>
    </w:p>
    <w:p>
      <w:r>
        <w:t>• Automate daily business operations.</w:t>
        <w:br/>
        <w:t>• Maintain customer records.</w:t>
        <w:br/>
        <w:t>• Manage material-wise service rates.</w:t>
        <w:br/>
        <w:t>• Generate bills and reports.</w:t>
        <w:br/>
        <w:t>• Track expenses and profit.</w:t>
        <w:br/>
        <w:t>• Provide dashboards and analytics.</w:t>
        <w:br/>
        <w:t>• Support role-based access control.</w:t>
      </w:r>
    </w:p>
    <w:p>
      <w:pPr>
        <w:pStyle w:val="Heading2"/>
      </w:pPr>
      <w:r>
        <w:t>3. User Roles</w:t>
      </w:r>
    </w:p>
    <w:p>
      <w:r>
        <w:t>Super Admin:</w:t>
        <w:br/>
        <w:t>- Create, update, enable, disable and delete Admins.</w:t>
        <w:br/>
        <w:t>- Access all reports and modules.</w:t>
        <w:br/>
        <w:br/>
        <w:t>Admin:</w:t>
        <w:br/>
        <w:t>- Manage customers, materials, rates, transactions, expenses and bills.</w:t>
        <w:br/>
        <w:t>- View reports and charts.</w:t>
        <w:br/>
        <w:br/>
        <w:t>Customer (Future Enhancement):</w:t>
        <w:br/>
        <w:t>- Login and view bills.</w:t>
        <w:br/>
        <w:t>- Submit feedback.</w:t>
      </w:r>
    </w:p>
    <w:p>
      <w:pPr>
        <w:pStyle w:val="Heading2"/>
      </w:pPr>
      <w:r>
        <w:t>4. Project Scope</w:t>
      </w:r>
    </w:p>
    <w:p>
      <w:r>
        <w:t>Included:</w:t>
        <w:br/>
        <w:t>- Authentication and authorization</w:t>
        <w:br/>
        <w:t>- Customer management</w:t>
        <w:br/>
        <w:t>- Material/rate management</w:t>
        <w:br/>
        <w:t>- Service transactions</w:t>
        <w:br/>
        <w:t>- Expense tracking</w:t>
        <w:br/>
        <w:t>- Billing and PDF generation</w:t>
        <w:br/>
        <w:t>- WhatsApp sharing</w:t>
        <w:br/>
        <w:t>- Reports and analytics</w:t>
        <w:br/>
        <w:br/>
        <w:t>Excluded in Version 1:</w:t>
        <w:br/>
        <w:t>- Online payments</w:t>
        <w:br/>
        <w:t>- Mobile application</w:t>
        <w:br/>
        <w:t>- Inventory management</w:t>
      </w:r>
    </w:p>
    <w:p>
      <w:pPr>
        <w:pStyle w:val="Heading2"/>
      </w:pPr>
      <w:r>
        <w:t>5. Functional Modules</w:t>
      </w:r>
    </w:p>
    <w:p>
      <w:r>
        <w:t>Module 1: Authentication &amp; Authorization</w:t>
        <w:br/>
        <w:t>Module 2: Admin Management</w:t>
        <w:br/>
        <w:t>Module 3: Customer Management</w:t>
        <w:br/>
        <w:t>Module 4: Material &amp; Rate Management</w:t>
        <w:br/>
        <w:t>Module 5: Service Transaction Management</w:t>
        <w:br/>
        <w:t>Module 6: Expense Management</w:t>
        <w:br/>
        <w:t>Module 7: Billing System</w:t>
        <w:br/>
        <w:t>Module 8: Reports</w:t>
        <w:br/>
        <w:t>Module 9: Dashboard Analytics</w:t>
        <w:br/>
        <w:t>Module 10: Feedback Management</w:t>
        <w:br/>
        <w:t>Module 11: Audit Logs</w:t>
      </w:r>
    </w:p>
    <w:p>
      <w:pPr>
        <w:pStyle w:val="Heading2"/>
      </w:pPr>
      <w:r>
        <w:t>6. Database Design</w:t>
      </w:r>
    </w:p>
    <w:p>
      <w:r>
        <w:t>users(id, name, email, mobile, password, role, status, created_at)</w:t>
        <w:br/>
        <w:br/>
        <w:t>customers(id, name, mobile, address, created_at)</w:t>
        <w:br/>
        <w:br/>
        <w:t>materials(id, material_name, rate_per_kg, description, image_url)</w:t>
        <w:br/>
        <w:br/>
        <w:t>service_transactions(id, customer_id, material_id, weight, rate, amount, transaction_datetime, created_by)</w:t>
        <w:br/>
        <w:br/>
        <w:t>expenses(id, expense_name, amount, description, expense_date)</w:t>
        <w:br/>
        <w:br/>
        <w:t>bills(id, bill_number, transaction_id, total_amount, bill_date, pdf_path)</w:t>
        <w:br/>
        <w:br/>
        <w:t>feedback(id, customer_name, rating, message, created_at)</w:t>
        <w:br/>
        <w:br/>
        <w:t>audit_logs(id, user_id, action, module_name, action_time)</w:t>
      </w:r>
    </w:p>
    <w:p>
      <w:pPr>
        <w:pStyle w:val="Heading2"/>
      </w:pPr>
      <w:r>
        <w:t>7. Business Rules</w:t>
      </w:r>
    </w:p>
    <w:p>
      <w:r>
        <w:t>1. Amount = Weight × Rate Per KG</w:t>
        <w:br/>
        <w:t>2. Disabled admins cannot login.</w:t>
        <w:br/>
        <w:t>3. Bills can only be generated for valid transactions.</w:t>
        <w:br/>
        <w:t>4. Every transaction must have date and time.</w:t>
        <w:br/>
        <w:t>5. Expenses cannot be negative.</w:t>
        <w:br/>
        <w:t>6. Only Admin and Super Admin can update rates.</w:t>
      </w:r>
    </w:p>
    <w:p>
      <w:pPr>
        <w:pStyle w:val="Heading2"/>
      </w:pPr>
      <w:r>
        <w:t>8. API Requirements</w:t>
      </w:r>
    </w:p>
    <w:p>
      <w:r>
        <w:t>Authentication APIs</w:t>
        <w:br/>
        <w:t>POST /api/auth/login</w:t>
        <w:br/>
        <w:t>POST /api/auth/register</w:t>
        <w:br/>
        <w:br/>
        <w:t>Customer APIs</w:t>
        <w:br/>
        <w:t>POST /api/customers</w:t>
        <w:br/>
        <w:t>GET /api/customers</w:t>
        <w:br/>
        <w:t>PUT /api/customers/{id}</w:t>
        <w:br/>
        <w:t>DELETE /api/customers/{id}</w:t>
        <w:br/>
        <w:br/>
        <w:t>Material APIs</w:t>
        <w:br/>
        <w:t>POST /api/materials</w:t>
        <w:br/>
        <w:t>GET /api/materials</w:t>
        <w:br/>
        <w:t>PUT /api/materials/{id}</w:t>
        <w:br/>
        <w:t>DELETE /api/materials/{id}</w:t>
        <w:br/>
        <w:br/>
        <w:t>Transaction APIs</w:t>
        <w:br/>
        <w:t>POST /api/transactions</w:t>
        <w:br/>
        <w:t>GET /api/transactions</w:t>
        <w:br/>
        <w:t>PUT /api/transactions/{id}</w:t>
        <w:br/>
        <w:t>DELETE /api/transactions/{id}</w:t>
        <w:br/>
        <w:br/>
        <w:t>Expense APIs</w:t>
        <w:br/>
        <w:t>POST /api/expenses</w:t>
        <w:br/>
        <w:t>GET /api/expenses</w:t>
        <w:br/>
        <w:br/>
        <w:t>Billing APIs</w:t>
        <w:br/>
        <w:t>POST /api/bills/generate</w:t>
        <w:br/>
        <w:t>GET /api/bills/download/{id}</w:t>
      </w:r>
    </w:p>
    <w:p>
      <w:pPr>
        <w:pStyle w:val="Heading2"/>
      </w:pPr>
      <w:r>
        <w:t>9. UI Screens</w:t>
      </w:r>
    </w:p>
    <w:p>
      <w:r>
        <w:t>Login Page</w:t>
        <w:br/>
        <w:t>Dashboard</w:t>
        <w:br/>
        <w:t>Customer Management</w:t>
        <w:br/>
        <w:t>Material Management</w:t>
        <w:br/>
        <w:t>Service Transactions</w:t>
        <w:br/>
        <w:t>Expense Management</w:t>
        <w:br/>
        <w:t>Bills</w:t>
        <w:br/>
        <w:t>Reports</w:t>
        <w:br/>
        <w:t>Admin Management</w:t>
        <w:br/>
        <w:t>Feedback Management</w:t>
        <w:br/>
        <w:t>Profile Page</w:t>
      </w:r>
    </w:p>
    <w:p>
      <w:pPr>
        <w:pStyle w:val="Heading2"/>
      </w:pPr>
      <w:r>
        <w:t>10. Dashboard &amp; Reports</w:t>
      </w:r>
    </w:p>
    <w:p>
      <w:r>
        <w:t>Dashboard KPIs:</w:t>
        <w:br/>
        <w:t>- Today's Revenue</w:t>
        <w:br/>
        <w:t>- Monthly Revenue</w:t>
        <w:br/>
        <w:t>- Total Expenses</w:t>
        <w:br/>
        <w:t>- Net Profit</w:t>
        <w:br/>
        <w:t>- Total Customers</w:t>
        <w:br/>
        <w:t>- Total Transactions</w:t>
        <w:br/>
        <w:br/>
        <w:t>Reports:</w:t>
        <w:br/>
        <w:t>- Daily Revenue Report</w:t>
        <w:br/>
        <w:t>- Monthly Revenue Report</w:t>
        <w:br/>
        <w:t>- Yearly Revenue Report</w:t>
        <w:br/>
        <w:t>- Material-wise Report</w:t>
        <w:br/>
        <w:t>- Customer-wise Report</w:t>
        <w:br/>
        <w:t>- Expense Report</w:t>
        <w:br/>
        <w:t>- Profit Report</w:t>
      </w:r>
    </w:p>
    <w:p>
      <w:pPr>
        <w:pStyle w:val="Heading2"/>
      </w:pPr>
      <w:r>
        <w:t>11. Technology Stack</w:t>
      </w:r>
    </w:p>
    <w:p>
      <w:r>
        <w:t>Frontend:</w:t>
        <w:br/>
        <w:t>React.js, Material UI, Axios, React Router</w:t>
        <w:br/>
        <w:br/>
        <w:t>Backend:</w:t>
        <w:br/>
        <w:t>Java 21, Spring Boot, Spring Security, JWT, JPA, Hibernate</w:t>
        <w:br/>
        <w:br/>
        <w:t>Database:</w:t>
        <w:br/>
        <w:t>MySQL</w:t>
        <w:br/>
        <w:br/>
        <w:t>Reporting:</w:t>
        <w:br/>
        <w:t>Apache POI, iText PDF</w:t>
        <w:br/>
        <w:br/>
        <w:t>DevOps:</w:t>
        <w:br/>
        <w:t>Git, GitHub, Docker, Docker Compose, AWS EC2, Nginx</w:t>
      </w:r>
    </w:p>
    <w:p>
      <w:pPr>
        <w:pStyle w:val="Heading2"/>
      </w:pPr>
      <w:r>
        <w:t>12. Non-Functional Requirements</w:t>
      </w:r>
    </w:p>
    <w:p>
      <w:r>
        <w:t>Security:</w:t>
        <w:br/>
        <w:t>- JWT Authentication</w:t>
        <w:br/>
        <w:t>- BCrypt Password Encryption</w:t>
        <w:br/>
        <w:br/>
        <w:t>Performance:</w:t>
        <w:br/>
        <w:t>- Dashboard response under 3 seconds</w:t>
        <w:br/>
        <w:br/>
        <w:t>Availability:</w:t>
        <w:br/>
        <w:t>- High uptime</w:t>
        <w:br/>
        <w:br/>
        <w:t>Backup:</w:t>
        <w:br/>
        <w:t>- Daily database backup</w:t>
        <w:br/>
        <w:br/>
        <w:t>Scalability:</w:t>
        <w:br/>
        <w:t>- Support future modules and integrations</w:t>
      </w:r>
    </w:p>
    <w:p>
      <w:pPr>
        <w:pStyle w:val="Heading2"/>
      </w:pPr>
      <w:r>
        <w:t>13. Development Roadmap</w:t>
      </w:r>
    </w:p>
    <w:p>
      <w:r>
        <w:t>Phase 1: Requirement Analysis</w:t>
        <w:br/>
        <w:t>Phase 2: Database Design &amp; ER Diagram</w:t>
        <w:br/>
        <w:t>Phase 3: Spring Boot Setup</w:t>
        <w:br/>
        <w:t>Phase 4: JWT Authentication</w:t>
        <w:br/>
        <w:t>Phase 5: Customer Module</w:t>
        <w:br/>
        <w:t>Phase 6: Material Module</w:t>
        <w:br/>
        <w:t>Phase 7: Service Transaction Module</w:t>
        <w:br/>
        <w:t>Phase 8: Expense Module</w:t>
        <w:br/>
        <w:t>Phase 9: Billing Module</w:t>
        <w:br/>
        <w:t>Phase 10: Reports &amp; Charts</w:t>
        <w:br/>
        <w:t>Phase 11: React Frontend</w:t>
        <w:br/>
        <w:t>Phase 12: Dockerization</w:t>
        <w:br/>
        <w:t>Phase 13: AWS Deployment</w:t>
      </w:r>
    </w:p>
    <w:p>
      <w:pPr>
        <w:pStyle w:val="Heading2"/>
      </w:pPr>
      <w:r>
        <w:t>14. Future Enhancements</w:t>
      </w:r>
    </w:p>
    <w:p>
      <w:r>
        <w:t>Customer Portal</w:t>
        <w:br/>
        <w:t>SMS Notifications</w:t>
        <w:br/>
        <w:t>Email Notifications</w:t>
        <w:br/>
        <w:t>Online Payments</w:t>
        <w:br/>
        <w:t>Mobile Application</w:t>
        <w:br/>
        <w:t>Advanced Analytics</w:t>
        <w:br/>
        <w:t>Multi-Branch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